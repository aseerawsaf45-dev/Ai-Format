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wpg wps">
  <w:body>
    <w:p>
      <w:r>
        <w:drawing xmlns:a="http://schemas.openxmlformats.org/drawingml/2006/main">
          <wp:inline distT="0" distB="0" distL="0" distR="0">
            <wp:extent cx="3000000" cy="2000000"/>
            <wp:effectExtent l="0" t="0" r="0" b="0"/>
            <wp:docPr id="1" name="Connected Diagram"/>
            <wp:cNvGraphicFramePr/>
            <a:graphic>
              <a:graphicData uri="http://schemas.microsoft.com/office/word/2010/wordprocessingGroup">
                <wpg:wgp>
                  <wpg:cNvPr id="2" name="Group"/>
                  <wpg:cNvGrpSpPr/>
                  <wpg:grpSpPr>
                    <a:xfrm>
                      <a:off x="0" y="0"/>
                      <a:ext cx="3000000" cy="2000000"/>
                      <a:chOff x="0" y="0"/>
                      <a:chExt cx="3000000" cy="2000000"/>
                    </a:xfrm>
                  </wpg:grpSpPr>
                  <!-- Shape 1 -->
                  <wps:wsp>
                    <wps:cNvPr id="3" name="Node1"/>
                    <wps:cNvSpPr/>
                    <wps:spPr>
                      <a:xfrm>
                        <a:off x="100000" y="100000"/>
                        <a:ext cx="500000" cy="50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bodyPr/>
                  </wps:wsp>
                  <!-- Shape 2 -->
                  <wps:wsp>
                    <wps:cNvPr id="4" name="Node2"/>
                    <wps:cNvSpPr/>
                    <wps:spPr>
                      <a:xfrm>
                        <a:off x="2000000" y="100000"/>
                        <a:ext cx="500000" cy="500000"/>
                      </a:xfrm>
                      <a:prstGeom prst="rect">
                        <a:avLst/>
                      </a:prstGeom>
                      <a:solidFill>
                        <a:srgbClr val="00FF00"/>
                      </a:solidFill>
                    </wps:spPr>
                    <wps:bodyPr/>
                  </wps:wsp>
                  <!-- Connector -->
                  <wps:wsp>
                    <wps:cNvPr id="5" name="Conn1"/>
                    <wps:cNvCnPr>
                      <a:cxnSpPr>
                        <a:stCxn id="3" idx="3"/>
                        <a:endCxn id="4" idx="1"/>
                      </a:cxnSpPr>
                    </wps:cNvCnPr>
                    <wps:spPr>
                      <a:xfrm>
                        <a:off x="600000" y="350000"/>
                        <a:ext cx="140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