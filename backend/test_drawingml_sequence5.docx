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wpg wps">
  <w:body>
    <w:p>
      <w:r>
        <mc:AlternateContent>
          <mc:Choice Requires="wpg wps">
            <w:drawing xmlns:a="http://schemas.openxmlformats.org/drawingml/2006/main">
              <wp:inline distT="0" distB="0" distL="0" distR="0">
                <wp:extent cx="4286250" cy="2047875"/>
                <wp:effectExtent l="0" t="0" r="0" b="0"/>
                <wp:docPr id="43287" name="Mermaid Diagram 43287"/>
                <wp:cNvGraphicFramePr/>
                <a:graphic>
                  <a:graphicData uri="http://schemas.microsoft.com/office/word/2010/wordprocessingGroup">
                    <wpg:wgp>
                      <wpg:cNvPr id="96724" name="Group 96724"/>
                      <wpg:cNvGrpSpPr/>
                      <wpg:grpSpPr>
                        <a:xfrm>
                          <a:off x="0" y="0"/>
                          <a:ext cx="4286250" cy="2047875"/>
                          <a:chOff x="0" y="0"/>
                          <a:chExt cx="4286250" cy="2047875"/>
                        </a:xfrm>
                      </wpg:grpSpPr>
                      <wps:wsp>
                        <wps:cNvPr id="100" name="Shape 100"/>
                        <wps:cNvSpPr/>
                        <wps:spPr>
                          <a:xfrm>
                            <a:off x="1905000" y="1228725"/>
                            <a:ext cx="1428750" cy="619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0" y="1228725"/>
                            <a:ext cx="1428750" cy="619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102" name="Line 102"/>
                        <wps:cNvSpPr/>
                        <wps:spPr>
                          <a:xfrm>
                            <a:off x="2619375" y="619125"/>
                            <a:ext cx="9525" cy="6096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triangle"/>
                          </a:ln>
                        </wps:spPr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1905000" y="0"/>
                            <a:ext cx="1428750" cy="619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104" name="Line 104"/>
                        <wps:cNvSpPr/>
                        <wps:spPr>
                          <a:xfrm>
                            <a:off x="714375" y="619125"/>
                            <a:ext cx="9525" cy="6096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triangle"/>
                          </a:ln>
                        </wps:spPr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0" y="0"/>
                            <a:ext cx="1428750" cy="619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85725" y="85725"/>
                            <a:ext cx="114300" cy="114300"/>
                          </a:xfrm>
                          <a:prstGeom prst="ellipse">
                            <a:avLst/>
                          </a:prstGeom>
                          <a:solidFill>
                            <a:srgbClr val="F4F4F4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107" name="Text 107"/>
                        <wps:cNvSpPr txBox="1"/>
                        <wps:spPr>
                          <a:xfrm>
                            <a:off x="1466850" y="647700"/>
                            <a:ext cx="3429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>Hello</w:t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108" name="Line 108"/>
                        <wps:cNvSpPr/>
                        <wps:spPr>
                          <a:xfrm>
                            <a:off x="723900" y="1038225"/>
                            <a:ext cx="1857375" cy="952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triangle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xmlns:a="http://schemas.openxmlformats.org/drawingml/2006/main" xmlns:pic="http://schemas.openxmlformats.org/drawingml/2006/picture">
                <wp:extent cx="4572000" cy="218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0" cy="218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pPr>
        <w:spacing w:before="0"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