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wpg wps">
  <w:body>
    <w:p>
      <w:r>
        <w:drawing xmlns:a="http://schemas.openxmlformats.org/drawingml/2006/main">
          <wp:inline distT="0" distB="0" distL="0" distR="0">
            <wp:extent cx="1054298" cy="1657350"/>
            <wp:effectExtent l="0" t="0" r="0" b="0"/>
            <wp:docPr id="1" name="Diagram"/>
            <wp:cNvGraphicFramePr/>
            <a:graphic>
              <a:graphicData uri="http://schemas.microsoft.com/office/word/2010/wordprocessingGroup">
                <wpg:wgp>
                  <wpg:cNvPr id="1001" name="DiagramGroup"/>
                  <wpg:cNvGrpSpPr/>
                  <wpg:grpSpPr>
                    <a:xfrm>
                      <a:off x="0" y="0"/>
                      <a:ext cx="1078098" cy="1681150"/>
                      <a:chOff x="0" y="0"/>
                      <a:chExt cx="1078098" cy="1681150"/>
                    </a:xfrm>
                  </wpg:grpSpPr>
                  <wps:wsp>
                    <wps:cNvPr id="1002" name="Node 1002"/>
                    <wps:cNvSpPr/>
                    <wps:spPr>
                      <a:xfrm>
                        <a:off x="76200" y="76200"/>
                        <a:ext cx="901898" cy="514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t>Alice</w:t>
                          </w:r>
                        </w:p>
                      </w:txbxContent>
                    </wps:txbx>
                    <wps:bodyPr rtlCol="0" anchor="ctr"/>
                  </wps:wsp>
                  <wps:wsp>
                    <wps:cNvPr id="1003" name="Node 1003"/>
                    <wps:cNvSpPr/>
                    <wps:spPr>
                      <a:xfrm>
                        <a:off x="105816" y="1066800"/>
                        <a:ext cx="842664" cy="514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 w:line="240" w:lineRule="auto"/>
                          </w:pPr>
                          <w:r>
                            <w:t>Bob</w:t>
                          </w:r>
                        </w:p>
                      </w:txbxContent>
                    </wps:txbx>
                    <wps:bodyPr rtlCol="0" anchor="ctr"/>
                  </wps:wsp>
                  <wps:wsp>
                    <wps:cNvPr id="1004" name="Connector 1005"/>
                    <wps:cNvCnPr>
                      <a:cxnSpPr>
                        <a:stCxn id="1002" idx="3"/>
                        <a:endCxn id="1003" idx="1"/>
                      </a:cxnSpPr>
                    </wps:cNvCnPr>
                    <wps:spPr>
                      <a:xfrm>
                        <a:off x="0" y="0"/>
                        <a:ext cx="100000" cy="100000"/>
                      </a:xfrm>
                      <a:prstGeom prst="bentConnector3">
                        <a:avLst/>
                      </a:prstGeom>
                      <a:ln w="12700">
                        <a:solidFill>
                          <a:srgbClr val="00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