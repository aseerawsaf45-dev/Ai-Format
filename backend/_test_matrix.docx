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120"/>
      </w:pPr>
      <w:r>
        <w:rPr>
          <w:rFonts w:ascii="Calibri" w:hAnsi="Calibri"/>
          <w:b w:val="0"/>
          <w:i w:val="0"/>
          <w:strike w:val="0"/>
          <w:color w:val="1F1F1F"/>
          <w:sz w:val="22"/>
        </w:rPr>
        <w:t>Matrix example:</w:t>
      </w:r>
    </w:p>
    <w:p>
      <w:pPr>
        <w:jc w:val="center"/>
        <w:spacing w:before="120" w:after="120"/>
      </w:pPr>
      <m:oMathPara>
        <m:oMath xmlns:mml="http://www.w3.org/1998/Math/MathML">
          <m:r>
            <m:t>[</m:t>
          </m:r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r>
                  <m:t>1</m:t>
                </m:r>
              </m:e>
              <m:e>
                <m:r>
                  <m:t>2</m:t>
                </m:r>
              </m:e>
            </m:mr>
            <m:mr>
              <m:e>
                <m:r>
                  <m:t>3</m:t>
                </m:r>
              </m:e>
              <m:e>
                <m:r>
                  <m:t>4</m:t>
                </m:r>
              </m:e>
            </m:mr>
          </m:m>
          <m:r>
            <m:t>]</m:t>
          </m:r>
        </m:oMath>
      </m:oMathPara>
    </w:p>
    <w:p>
      <w:pPr>
        <w:jc w:val="left"/>
        <w:spacing w:before="0" w:after="120"/>
      </w:pPr>
      <w:r>
        <w:rPr>
          <w:rFonts w:ascii="Calibri" w:hAnsi="Calibri"/>
          <w:b w:val="0"/>
          <w:i w:val="0"/>
          <w:strike w:val="0"/>
          <w:color w:val="1F1F1F"/>
          <w:sz w:val="22"/>
        </w:rPr>
        <w:t>Quadratic formula:</w:t>
      </w:r>
    </w:p>
    <w:p>
      <w:pPr>
        <w:jc w:val="center"/>
        <w:spacing w:before="120" w:after="120"/>
      </w:pPr>
      <m:oMathPara>
        <m:oMath xmlns:mml="http://www.w3.org/1998/Math/MathML">
          <m:f>
            <m:fPr>
              <m:type m:val="bar"/>
            </m:fPr>
            <m:num>
              <m:r>
                <m:t>−b±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−4ac</m:t>
                  </m:r>
                </m:e>
              </m:rad>
            </m:num>
            <m:den>
              <m:r>
                <m:t>2a</m:t>
              </m:r>
            </m:den>
          </m:f>
        </m:oMath>
      </m:oMathPara>
    </w:p>
    <w:p>
      <w:pPr>
        <w:jc w:val="left"/>
        <w:spacing w:before="0" w:after="120"/>
      </w:pPr>
      <w:r>
        <w:rPr>
          <w:rFonts w:ascii="Calibri" w:hAnsi="Calibri"/>
          <w:b w:val="0"/>
          <w:i w:val="0"/>
          <w:strike w:val="0"/>
          <w:color w:val="1F1F1F"/>
          <w:sz w:val="22"/>
        </w:rPr>
        <w:t xml:space="preserve">Inline: the formula </w:t>
      </w:r>
      <m:oMath xmlns:mml="http://www.w3.org/1998/Math/MathML">
        <m:r>
          <m:t>E=m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ascii="Calibri" w:hAnsi="Calibri"/>
          <w:b w:val="0"/>
          <w:i w:val="0"/>
          <w:strike w:val="0"/>
          <w:color w:val="1F1F1F"/>
          <w:sz w:val="22"/>
        </w:rPr>
        <w:t xml:space="preserve"> is famous.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