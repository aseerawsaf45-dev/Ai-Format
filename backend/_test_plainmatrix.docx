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120"/>
      </w:pPr>
      <w:r>
        <w:rPr>
          <w:rFonts w:ascii="Calibri" w:hAnsi="Calibri"/>
          <w:b w:val="0"/>
          <w:i w:val="0"/>
          <w:strike w:val="0"/>
          <w:color w:val="1F1F1F"/>
          <w:sz w:val="22"/>
        </w:rPr>
        <w:t>Matrix A:</w:t>
      </w:r>
    </w:p>
    <w:p>
      <w:pPr>
        <w:jc w:val="center"/>
        <w:spacing w:before="120" w:after="120"/>
      </w:pPr>
      <m:oMathPara>
        <m:oMath>
          <m:d>
            <m:dPr>
              <m:begChr m:val="["/>
              <m:sepChr m:val=""/>
              <m:endChr m:val="]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</m:oMath>
      </m:oMathPara>
    </w:p>
    <w:p>
      <w:pPr>
        <w:jc w:val="left"/>
        <w:spacing w:before="0" w:after="120"/>
      </w:pPr>
      <w:r>
        <w:rPr>
          <w:rFonts w:ascii="Calibri" w:hAnsi="Calibri"/>
          <w:b w:val="0"/>
          <w:i w:val="0"/>
          <w:strike w:val="0"/>
          <w:color w:val="1F1F1F"/>
          <w:sz w:val="22"/>
        </w:rPr>
        <w:t>Another 3x3:</w:t>
      </w:r>
    </w:p>
    <w:p>
      <w:pPr>
        <w:jc w:val="center"/>
        <w:spacing w:before="120" w:after="120"/>
      </w:pPr>
      <m:oMathPara>
        <m:oMath>
          <m:d>
            <m:dPr>
              <m:begChr m:val="["/>
              <m:sepChr m:val=""/>
              <m:endChr m:val="]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jc w:val="left"/>
        <w:spacing w:before="0" w:after="120"/>
      </w:pPr>
      <w:r>
        <w:rPr>
          <w:rFonts w:ascii="Calibri" w:hAnsi="Calibri"/>
          <w:b w:val="0"/>
          <w:i w:val="0"/>
          <w:strike w:val="0"/>
          <w:color w:val="1F1F1F"/>
          <w:sz w:val="22"/>
        </w:rPr>
        <w:t>Identity inline text should remain.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